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JULIEN MOREAU</w:t>
      </w:r>
    </w:p>
    <w:p>
      <w:r>
        <w:t>Technicien SAV</w:t>
      </w:r>
    </w:p>
    <w:p>
      <w:r>
        <w:t>Téléphone : 06 39 98 35 62</w:t>
      </w:r>
    </w:p>
    <w:p/>
    <w:p>
      <w:r>
        <w:t>EXPÉRIENCE</w:t>
      </w:r>
    </w:p>
    <w:p>
      <w:r>
        <w:t>Juin 2020 - Mai 2023 : Technicien SAV, Exemple Chauffage</w:t>
      </w:r>
    </w:p>
    <w:p/>
    <w:p>
      <w:r>
        <w:t>COMPÉTENCES</w:t>
      </w:r>
    </w:p>
    <w:p>
      <w:r>
        <w:t>Diagnostic de pannes, relation client, planification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