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INÈS ROBERT</w:t>
      </w:r>
    </w:p>
    <w:p>
      <w:r>
        <w:t>Étudiante en relation client</w:t>
      </w:r>
    </w:p>
    <w:p>
      <w:r>
        <w:t>ines.robert@example.fr - 06 39 98 72 41</w:t>
      </w:r>
    </w:p>
    <w:p/>
    <w:p>
      <w:r>
        <w:t>FORMATION</w:t>
      </w:r>
    </w:p>
    <w:p>
      <w:r>
        <w:t>2024 - 2026 : BTS NDRC (en cours)</w:t>
      </w:r>
    </w:p>
    <w:p/>
    <w:p>
      <w:r>
        <w:t>EXPÉRIENCE</w:t>
      </w:r>
    </w:p>
    <w:p>
      <w:r>
        <w:t>Avril 2025 - Septembre 2025 : Assistante commerciale (stage), Exemple Immobilier</w:t>
      </w:r>
    </w:p>
    <w:p/>
    <w:p>
      <w:r>
        <w:t>COMPÉTENCES</w:t>
      </w:r>
    </w:p>
    <w:p>
      <w:r>
        <w:t>Relation client, prospection téléphonique, Word,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